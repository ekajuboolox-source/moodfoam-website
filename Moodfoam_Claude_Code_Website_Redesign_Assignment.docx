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MOODFOAM WEBSITE REDESIGN</w:t>
      </w:r>
    </w:p>
    <w:p>
      <w:pPr>
        <w:jc w:val="center"/>
      </w:pPr>
      <w:r>
        <w:rPr>
          <w:i/>
          <w:sz w:val="22"/>
        </w:rPr>
        <w:t>Complete Claude Code Assignment &amp; Implementation Brief</w:t>
      </w:r>
    </w:p>
    <w:p>
      <w:pPr>
        <w:spacing w:after="100"/>
      </w:pPr>
      <w:r>
        <w:t>Purpose: Redesign and substantially improve the existing Moodfoam website using the public Eurofoam Uganda website as a structural and visual UX reference, while preserving Moodfoam’s own identity, information, products and branding.</w:t>
      </w:r>
    </w:p>
    <w:p>
      <w:pPr>
        <w:spacing w:after="100"/>
      </w:pPr>
      <w:r>
        <w:t>Reference website: https://eurofoam.co.ug/</w:t>
      </w:r>
    </w:p>
    <w:p>
      <w:pPr>
        <w:spacing w:after="100"/>
      </w:pPr>
      <w:r>
        <w:t>Important: This document is written specifically as an implementation brief for Claude Code. Claude Code already has access to the existing Moodfoam project files and should inspect and work directly from the current project.</w:t>
      </w:r>
    </w:p>
    <w:p>
      <w:pPr>
        <w:pStyle w:val="Heading1"/>
      </w:pPr>
      <w:r>
        <w:t>1. EXECUTIVE ASSIGNMENT</w:t>
      </w:r>
    </w:p>
    <w:p>
      <w:pPr>
        <w:spacing w:after="100"/>
      </w:pPr>
      <w:r>
        <w:t>Claude Code, your assignment is to transform the existing Moodfoam website into a much more polished, modern, visually appealing and commercially convincing website.</w:t>
      </w:r>
    </w:p>
    <w:p>
      <w:pPr>
        <w:spacing w:after="100"/>
      </w:pPr>
      <w:r>
        <w:t>Use the Eurofoam Uganda website as the principal reference for information architecture, page flow, visual hierarchy, product presentation, section arrangement and overall UX quality.</w:t>
      </w:r>
    </w:p>
    <w:p>
      <w:pPr>
        <w:spacing w:after="100"/>
      </w:pPr>
      <w:r>
        <w:t>Do not clone Eurofoam. Do not copy its company identity. Do not copy its text. Do not copy competitor branding. Instead, reproduce the quality and structural logic of the experience using Moodfoam’s own information and brand identity.</w:t>
      </w:r>
    </w:p>
    <w:p>
      <w:pPr>
        <w:spacing w:after="100"/>
      </w:pPr>
      <w:r>
        <w:t>The final result must look and feel like a premium Moodfoam website, not like a modified Eurofoam website.</w:t>
      </w:r>
    </w:p>
    <w:p>
      <w:pPr>
        <w:pStyle w:val="Heading1"/>
      </w:pPr>
      <w:r>
        <w:t>2. NON-NEGOTIABLE RULES</w:t>
      </w:r>
    </w:p>
    <w:p>
      <w:pPr>
        <w:pStyle w:val="ListBullet"/>
      </w:pPr>
      <w:r>
        <w:t>Preserve Moodfoam’s existing factual information, company information, product information, contact information and brand identity.</w:t>
      </w:r>
    </w:p>
    <w:p>
      <w:pPr>
        <w:pStyle w:val="ListBullet"/>
      </w:pPr>
      <w:r>
        <w:t>Keep Moodfoam’s existing colours and brand identity intact unless a change is clearly required to improve presentation while remaining within the established brand.</w:t>
      </w:r>
    </w:p>
    <w:p>
      <w:pPr>
        <w:pStyle w:val="ListBullet"/>
      </w:pPr>
      <w:r>
        <w:t>Use Eurofoam only as a design, structure, flow and UX reference.</w:t>
      </w:r>
    </w:p>
    <w:p>
      <w:pPr>
        <w:pStyle w:val="ListBullet"/>
      </w:pPr>
      <w:r>
        <w:t>Do not copy Eurofoam company text, slogans, descriptions, contact information, addresses, awards, certifications, statistics or claims.</w:t>
      </w:r>
    </w:p>
    <w:p>
      <w:pPr>
        <w:pStyle w:val="ListBullet"/>
      </w:pPr>
      <w:r>
        <w:t>Do not introduce any other company’s name, logo, packaging, watermark or branded product imagery.</w:t>
      </w:r>
    </w:p>
    <w:p>
      <w:pPr>
        <w:pStyle w:val="ListBullet"/>
      </w:pPr>
      <w:r>
        <w:t>Images may be sourced or reused only when they are relevant, high quality and free of visible competing-company branding.</w:t>
      </w:r>
    </w:p>
    <w:p>
      <w:pPr>
        <w:pStyle w:val="ListBullet"/>
      </w:pPr>
      <w:r>
        <w:t>There must be NO login system.</w:t>
      </w:r>
    </w:p>
    <w:p>
      <w:pPr>
        <w:pStyle w:val="ListBullet"/>
      </w:pPr>
      <w:r>
        <w:t>There must be NO user account system.</w:t>
      </w:r>
    </w:p>
    <w:p>
      <w:pPr>
        <w:pStyle w:val="ListBullet"/>
      </w:pPr>
      <w:r>
        <w:t>There must be NO dashboard.</w:t>
      </w:r>
    </w:p>
    <w:p>
      <w:pPr>
        <w:pStyle w:val="ListBullet"/>
      </w:pPr>
      <w:r>
        <w:t>There must be NO customer backend.</w:t>
      </w:r>
    </w:p>
    <w:p>
      <w:pPr>
        <w:pStyle w:val="ListBullet"/>
      </w:pPr>
      <w:r>
        <w:t>There must be NO shopping cart or unnecessary e-commerce backend.</w:t>
      </w:r>
    </w:p>
    <w:p>
      <w:pPr>
        <w:pStyle w:val="ListBullet"/>
      </w:pPr>
      <w:r>
        <w:t>Do not invent Moodfoam facts, certifications, awards, locations, capacities, partnerships, customers or statistics.</w:t>
      </w:r>
    </w:p>
    <w:p>
      <w:pPr>
        <w:pStyle w:val="ListBullet"/>
      </w:pPr>
      <w:r>
        <w:t>Do not rebuild the entire application unnecessarily. Inspect the existing code and reuse good components where practical.</w:t>
      </w:r>
    </w:p>
    <w:p>
      <w:pPr>
        <w:pStyle w:val="ListBullet"/>
      </w:pPr>
      <w:r>
        <w:t>The final site must be fully responsive on mobile, tablet and desktop.</w:t>
      </w:r>
    </w:p>
    <w:p>
      <w:pPr>
        <w:pStyle w:val="ListBullet"/>
      </w:pPr>
      <w:r>
        <w:t>The final website must not contain horizontal scrolling or broken layouts.</w:t>
      </w:r>
    </w:p>
    <w:p>
      <w:pPr>
        <w:pStyle w:val="Heading1"/>
      </w:pPr>
      <w:r>
        <w:t>3. FIRST ACTION: AUDIT THE EXISTING MOODFOAM PROJECT</w:t>
      </w:r>
    </w:p>
    <w:p>
      <w:pPr>
        <w:spacing w:after="100"/>
      </w:pPr>
      <w:r>
        <w:t>Before changing the design, inspect the complete existing Moodfoam project and understand how it currently works.</w:t>
      </w:r>
    </w:p>
    <w:p>
      <w:pPr>
        <w:pStyle w:val="ListBullet"/>
      </w:pPr>
      <w:r>
        <w:t>Identify the framework and project architecture.</w:t>
      </w:r>
    </w:p>
    <w:p>
      <w:pPr>
        <w:pStyle w:val="ListBullet"/>
      </w:pPr>
      <w:r>
        <w:t>Identify all routes and pages.</w:t>
      </w:r>
    </w:p>
    <w:p>
      <w:pPr>
        <w:pStyle w:val="ListBullet"/>
      </w:pPr>
      <w:r>
        <w:t>Identify reusable components.</w:t>
      </w:r>
    </w:p>
    <w:p>
      <w:pPr>
        <w:pStyle w:val="ListBullet"/>
      </w:pPr>
      <w:r>
        <w:t>Identify the current navigation and footer.</w:t>
      </w:r>
    </w:p>
    <w:p>
      <w:pPr>
        <w:pStyle w:val="ListBullet"/>
      </w:pPr>
      <w:r>
        <w:t>Identify existing product information.</w:t>
      </w:r>
    </w:p>
    <w:p>
      <w:pPr>
        <w:pStyle w:val="ListBullet"/>
      </w:pPr>
      <w:r>
        <w:t>Identify existing About/company information.</w:t>
      </w:r>
    </w:p>
    <w:p>
      <w:pPr>
        <w:pStyle w:val="ListBullet"/>
      </w:pPr>
      <w:r>
        <w:t>Identify current contact information.</w:t>
      </w:r>
    </w:p>
    <w:p>
      <w:pPr>
        <w:pStyle w:val="ListBullet"/>
      </w:pPr>
      <w:r>
        <w:t>Identify current colours, typography and design tokens.</w:t>
      </w:r>
    </w:p>
    <w:p>
      <w:pPr>
        <w:pStyle w:val="ListBullet"/>
      </w:pPr>
      <w:r>
        <w:t>Identify image folders and existing visual assets.</w:t>
      </w:r>
    </w:p>
    <w:p>
      <w:pPr>
        <w:pStyle w:val="ListBullet"/>
      </w:pPr>
      <w:r>
        <w:t>Identify animations and interactions already implemented.</w:t>
      </w:r>
    </w:p>
    <w:p>
      <w:pPr>
        <w:pStyle w:val="ListBullet"/>
      </w:pPr>
      <w:r>
        <w:t>Identify forms and any external integrations.</w:t>
      </w:r>
    </w:p>
    <w:p>
      <w:pPr>
        <w:pStyle w:val="ListBullet"/>
      </w:pPr>
      <w:r>
        <w:t>Identify unused or obsolete components and assets.</w:t>
      </w:r>
    </w:p>
    <w:p>
      <w:pPr>
        <w:pStyle w:val="ListBullet"/>
      </w:pPr>
      <w:r>
        <w:t>Identify anything that should be preserved rather than rebuilt.</w:t>
      </w:r>
    </w:p>
    <w:p>
      <w:pPr>
        <w:spacing w:after="100"/>
      </w:pPr>
      <w:r>
        <w:t>Do not start by deleting or replacing large parts of the project. First understand what already exists.</w:t>
      </w:r>
    </w:p>
    <w:p>
      <w:pPr>
        <w:pStyle w:val="Heading1"/>
      </w:pPr>
      <w:r>
        <w:t>4. STUDY THE REFERENCE WEBSITE</w:t>
      </w:r>
    </w:p>
    <w:p>
      <w:pPr>
        <w:spacing w:after="100"/>
      </w:pPr>
      <w:r>
        <w:t>Study https://eurofoam.co.ug/ and its relevant public pages before implementing the redesign.</w:t>
      </w:r>
    </w:p>
    <w:p>
      <w:pPr>
        <w:pStyle w:val="ListBullet"/>
      </w:pPr>
      <w:r>
        <w:t>Header arrangement</w:t>
      </w:r>
    </w:p>
    <w:p>
      <w:pPr>
        <w:pStyle w:val="ListBullet"/>
      </w:pPr>
      <w:r>
        <w:t>Top information bar</w:t>
      </w:r>
    </w:p>
    <w:p>
      <w:pPr>
        <w:pStyle w:val="ListBullet"/>
      </w:pPr>
      <w:r>
        <w:t>Navigation hierarchy</w:t>
      </w:r>
    </w:p>
    <w:p>
      <w:pPr>
        <w:pStyle w:val="ListBullet"/>
      </w:pPr>
      <w:r>
        <w:t>Hero structure</w:t>
      </w:r>
    </w:p>
    <w:p>
      <w:pPr>
        <w:pStyle w:val="ListBullet"/>
      </w:pPr>
      <w:r>
        <w:t>Image-to-text relationship</w:t>
      </w:r>
    </w:p>
    <w:p>
      <w:pPr>
        <w:pStyle w:val="ListBullet"/>
      </w:pPr>
      <w:r>
        <w:t>Product category presentation</w:t>
      </w:r>
    </w:p>
    <w:p>
      <w:pPr>
        <w:pStyle w:val="ListBullet"/>
      </w:pPr>
      <w:r>
        <w:t>Product card layout</w:t>
      </w:r>
    </w:p>
    <w:p>
      <w:pPr>
        <w:pStyle w:val="ListBullet"/>
      </w:pPr>
      <w:r>
        <w:t>Value proposition sections</w:t>
      </w:r>
    </w:p>
    <w:p>
      <w:pPr>
        <w:pStyle w:val="ListBullet"/>
      </w:pPr>
      <w:r>
        <w:t>About/company storytelling</w:t>
      </w:r>
    </w:p>
    <w:p>
      <w:pPr>
        <w:pStyle w:val="ListBullet"/>
      </w:pPr>
      <w:r>
        <w:t>Technology/manufacturing presentation</w:t>
      </w:r>
    </w:p>
    <w:p>
      <w:pPr>
        <w:pStyle w:val="ListBullet"/>
      </w:pPr>
      <w:r>
        <w:t>Calls to action</w:t>
      </w:r>
    </w:p>
    <w:p>
      <w:pPr>
        <w:pStyle w:val="ListBullet"/>
      </w:pPr>
      <w:r>
        <w:t>Contact page arrangement</w:t>
      </w:r>
    </w:p>
    <w:p>
      <w:pPr>
        <w:pStyle w:val="ListBullet"/>
      </w:pPr>
      <w:r>
        <w:t>Footer structure</w:t>
      </w:r>
    </w:p>
    <w:p>
      <w:pPr>
        <w:pStyle w:val="ListBullet"/>
      </w:pPr>
      <w:r>
        <w:t>Responsive design patterns where observable</w:t>
      </w:r>
    </w:p>
    <w:p>
      <w:pPr>
        <w:pStyle w:val="ListBullet"/>
      </w:pPr>
      <w:r>
        <w:t>Section spacing and visual rhythm</w:t>
      </w:r>
    </w:p>
    <w:p>
      <w:pPr>
        <w:spacing w:after="100"/>
      </w:pPr>
      <w:r>
        <w:t>Useful reference pages include the public homepage, About, Products/Shop, Technology and Contact pages. These are references only and are not sources of Moodfoam content.</w:t>
      </w:r>
    </w:p>
    <w:p>
      <w:pPr>
        <w:pStyle w:val="Heading1"/>
      </w:pPr>
      <w:r>
        <w:t>5. WHAT TO COPY VS WHAT NOT TO COPY</w:t>
      </w:r>
    </w:p>
    <w:p>
      <w:pPr>
        <w:pStyle w:val="Heading2"/>
      </w:pPr>
      <w:r>
        <w:t>Copy / adapt</w:t>
      </w:r>
    </w:p>
    <w:p>
      <w:pPr>
        <w:pStyle w:val="ListBullet"/>
      </w:pPr>
      <w:r>
        <w:t>Overall page flow</w:t>
      </w:r>
    </w:p>
    <w:p>
      <w:pPr>
        <w:pStyle w:val="ListBullet"/>
      </w:pPr>
      <w:r>
        <w:t>Section hierarchy</w:t>
      </w:r>
    </w:p>
    <w:p>
      <w:pPr>
        <w:pStyle w:val="ListBullet"/>
      </w:pPr>
      <w:r>
        <w:t>Visual rhythm</w:t>
      </w:r>
    </w:p>
    <w:p>
      <w:pPr>
        <w:pStyle w:val="ListBullet"/>
      </w:pPr>
      <w:r>
        <w:t>Product discovery approach</w:t>
      </w:r>
    </w:p>
    <w:p>
      <w:pPr>
        <w:pStyle w:val="ListBullet"/>
      </w:pPr>
      <w:r>
        <w:t>Card-based product presentation</w:t>
      </w:r>
    </w:p>
    <w:p>
      <w:pPr>
        <w:pStyle w:val="ListBullet"/>
      </w:pPr>
      <w:r>
        <w:t>Hero composition</w:t>
      </w:r>
    </w:p>
    <w:p>
      <w:pPr>
        <w:pStyle w:val="ListBullet"/>
      </w:pPr>
      <w:r>
        <w:t>CTA placement logic</w:t>
      </w:r>
    </w:p>
    <w:p>
      <w:pPr>
        <w:pStyle w:val="ListBullet"/>
      </w:pPr>
      <w:r>
        <w:t>Use of imagery</w:t>
      </w:r>
    </w:p>
    <w:p>
      <w:pPr>
        <w:pStyle w:val="ListBullet"/>
      </w:pPr>
      <w:r>
        <w:t>Spacing principles</w:t>
      </w:r>
    </w:p>
    <w:p>
      <w:pPr>
        <w:pStyle w:val="ListBullet"/>
      </w:pPr>
      <w:r>
        <w:t>Navigation organisation</w:t>
      </w:r>
    </w:p>
    <w:p>
      <w:pPr>
        <w:pStyle w:val="ListBullet"/>
      </w:pPr>
      <w:r>
        <w:t>Storytelling sequence</w:t>
      </w:r>
    </w:p>
    <w:p>
      <w:pPr>
        <w:pStyle w:val="ListBullet"/>
      </w:pPr>
      <w:r>
        <w:t>Professional presentation standard</w:t>
      </w:r>
    </w:p>
    <w:p>
      <w:pPr>
        <w:pStyle w:val="Heading2"/>
      </w:pPr>
      <w:r>
        <w:t>Do NOT copy</w:t>
      </w:r>
    </w:p>
    <w:p>
      <w:pPr>
        <w:pStyle w:val="ListBullet"/>
      </w:pPr>
      <w:r>
        <w:t>Eurofoam name</w:t>
      </w:r>
    </w:p>
    <w:p>
      <w:pPr>
        <w:pStyle w:val="ListBullet"/>
      </w:pPr>
      <w:r>
        <w:t>Euroflex name</w:t>
      </w:r>
    </w:p>
    <w:p>
      <w:pPr>
        <w:pStyle w:val="ListBullet"/>
      </w:pPr>
      <w:r>
        <w:t>Eurofoam logos</w:t>
      </w:r>
    </w:p>
    <w:p>
      <w:pPr>
        <w:pStyle w:val="ListBullet"/>
      </w:pPr>
      <w:r>
        <w:t>Competitor logos</w:t>
      </w:r>
    </w:p>
    <w:p>
      <w:pPr>
        <w:pStyle w:val="ListBullet"/>
      </w:pPr>
      <w:r>
        <w:t>Competitor slogans</w:t>
      </w:r>
    </w:p>
    <w:p>
      <w:pPr>
        <w:pStyle w:val="ListBullet"/>
      </w:pPr>
      <w:r>
        <w:t>Competitor company descriptions</w:t>
      </w:r>
    </w:p>
    <w:p>
      <w:pPr>
        <w:pStyle w:val="ListBullet"/>
      </w:pPr>
      <w:r>
        <w:t>Competitor addresses</w:t>
      </w:r>
    </w:p>
    <w:p>
      <w:pPr>
        <w:pStyle w:val="ListBullet"/>
      </w:pPr>
      <w:r>
        <w:t>Competitor telephone numbers</w:t>
      </w:r>
    </w:p>
    <w:p>
      <w:pPr>
        <w:pStyle w:val="ListBullet"/>
      </w:pPr>
      <w:r>
        <w:t>Competitor emails</w:t>
      </w:r>
    </w:p>
    <w:p>
      <w:pPr>
        <w:pStyle w:val="ListBullet"/>
      </w:pPr>
      <w:r>
        <w:t>Competitor awards</w:t>
      </w:r>
    </w:p>
    <w:p>
      <w:pPr>
        <w:pStyle w:val="ListBullet"/>
      </w:pPr>
      <w:r>
        <w:t>Competitor certifications</w:t>
      </w:r>
    </w:p>
    <w:p>
      <w:pPr>
        <w:pStyle w:val="ListBullet"/>
      </w:pPr>
      <w:r>
        <w:t>Competitor statistics</w:t>
      </w:r>
    </w:p>
    <w:p>
      <w:pPr>
        <w:pStyle w:val="ListBullet"/>
      </w:pPr>
      <w:r>
        <w:t>Competitor customer claims</w:t>
      </w:r>
    </w:p>
    <w:p>
      <w:pPr>
        <w:pStyle w:val="ListBullet"/>
      </w:pPr>
      <w:r>
        <w:t>Competitor packaging</w:t>
      </w:r>
    </w:p>
    <w:p>
      <w:pPr>
        <w:pStyle w:val="ListBullet"/>
      </w:pPr>
      <w:r>
        <w:t>Competitor-branded products</w:t>
      </w:r>
    </w:p>
    <w:p>
      <w:pPr>
        <w:pStyle w:val="ListBullet"/>
      </w:pPr>
      <w:r>
        <w:t>Competitor promotional graphics</w:t>
      </w:r>
    </w:p>
    <w:p>
      <w:pPr>
        <w:pStyle w:val="ListBullet"/>
      </w:pPr>
      <w:r>
        <w:t>Competitor backend or login functionality</w:t>
      </w:r>
    </w:p>
    <w:p>
      <w:pPr>
        <w:pStyle w:val="Heading1"/>
      </w:pPr>
      <w:r>
        <w:t>6. MOODFOAM INFORMATION IS THE SOURCE OF TRUTH</w:t>
      </w:r>
    </w:p>
    <w:p>
      <w:pPr>
        <w:spacing w:after="100"/>
      </w:pPr>
      <w:r>
        <w:t>The current Moodfoam website and project files contain the information that should be used in the redesign.</w:t>
      </w:r>
    </w:p>
    <w:p>
      <w:pPr>
        <w:spacing w:after="100"/>
      </w:pPr>
      <w:r>
        <w:t>Improve how the information is presented without changing factual meaning.</w:t>
      </w:r>
    </w:p>
    <w:p>
      <w:pPr>
        <w:pStyle w:val="ListBullet"/>
      </w:pPr>
      <w:r>
        <w:t>Preserve existing Moodfoam company information.</w:t>
      </w:r>
    </w:p>
    <w:p>
      <w:pPr>
        <w:pStyle w:val="ListBullet"/>
      </w:pPr>
      <w:r>
        <w:t>Preserve existing product categories.</w:t>
      </w:r>
    </w:p>
    <w:p>
      <w:pPr>
        <w:pStyle w:val="ListBullet"/>
      </w:pPr>
      <w:r>
        <w:t>Preserve existing product descriptions where accurate.</w:t>
      </w:r>
    </w:p>
    <w:p>
      <w:pPr>
        <w:pStyle w:val="ListBullet"/>
      </w:pPr>
      <w:r>
        <w:t>Preserve genuine contact information.</w:t>
      </w:r>
    </w:p>
    <w:p>
      <w:pPr>
        <w:pStyle w:val="ListBullet"/>
      </w:pPr>
      <w:r>
        <w:t>Preserve genuine locations.</w:t>
      </w:r>
    </w:p>
    <w:p>
      <w:pPr>
        <w:pStyle w:val="ListBullet"/>
      </w:pPr>
      <w:r>
        <w:t>Preserve existing Moodfoam mission, vision and values where present.</w:t>
      </w:r>
    </w:p>
    <w:p>
      <w:pPr>
        <w:pStyle w:val="ListBullet"/>
      </w:pPr>
      <w:r>
        <w:t>Preserve genuine company history.</w:t>
      </w:r>
    </w:p>
    <w:p>
      <w:pPr>
        <w:pStyle w:val="ListBullet"/>
      </w:pPr>
      <w:r>
        <w:t>Improve structure, readability and visual presentation.</w:t>
      </w:r>
    </w:p>
    <w:p>
      <w:pPr>
        <w:spacing w:after="100"/>
      </w:pPr>
      <w:r>
        <w:t>If a section needs information that Moodfoam does not currently have, create a visually appropriate structure or placeholder rather than inventing facts.</w:t>
      </w:r>
    </w:p>
    <w:p>
      <w:pPr>
        <w:pStyle w:val="Heading1"/>
      </w:pPr>
      <w:r>
        <w:t>7. TARGET WEBSITE EXPERIENCE</w:t>
      </w:r>
    </w:p>
    <w:p>
      <w:pPr>
        <w:spacing w:after="100"/>
      </w:pPr>
      <w:r>
        <w:t>The final site should communicate the following immediately:</w:t>
      </w:r>
    </w:p>
    <w:p>
      <w:pPr>
        <w:pStyle w:val="ListBullet"/>
      </w:pPr>
      <w:r>
        <w:t>Who Moodfoam is</w:t>
      </w:r>
    </w:p>
    <w:p>
      <w:pPr>
        <w:pStyle w:val="ListBullet"/>
      </w:pPr>
      <w:r>
        <w:t>What Moodfoam manufactures or sells</w:t>
      </w:r>
    </w:p>
    <w:p>
      <w:pPr>
        <w:pStyle w:val="ListBullet"/>
      </w:pPr>
      <w:r>
        <w:t>What products are available</w:t>
      </w:r>
    </w:p>
    <w:p>
      <w:pPr>
        <w:pStyle w:val="ListBullet"/>
      </w:pPr>
      <w:r>
        <w:t>Why customers should trust Moodfoam</w:t>
      </w:r>
    </w:p>
    <w:p>
      <w:pPr>
        <w:pStyle w:val="ListBullet"/>
      </w:pPr>
      <w:r>
        <w:t>What makes the products valuable</w:t>
      </w:r>
    </w:p>
    <w:p>
      <w:pPr>
        <w:pStyle w:val="ListBullet"/>
      </w:pPr>
      <w:r>
        <w:t>How to learn more</w:t>
      </w:r>
    </w:p>
    <w:p>
      <w:pPr>
        <w:pStyle w:val="ListBullet"/>
      </w:pPr>
      <w:r>
        <w:t>How to contact Moodfoam</w:t>
      </w:r>
    </w:p>
    <w:p>
      <w:pPr>
        <w:spacing w:after="100"/>
      </w:pPr>
      <w:r>
        <w:t>The intended customer journey is:</w:t>
      </w:r>
    </w:p>
    <w:p>
      <w:pPr>
        <w:ind w:left="360"/>
      </w:pPr>
      <w:r>
        <w:rPr>
          <w:rFonts w:ascii="Consolas" w:hAnsi="Consolas"/>
          <w:sz w:val="18"/>
        </w:rPr>
        <w:t>VISUAL ATTRACTION → PRODUCT DISCOVERY → TRUST → PRODUCT UNDERSTANDING → COMPANY CREDIBILITY → CONTACT / ACTION</w:t>
      </w:r>
    </w:p>
    <w:p>
      <w:pPr>
        <w:pStyle w:val="Heading1"/>
      </w:pPr>
      <w:r>
        <w:t>8. HOMEPAGE STRUCTURE</w:t>
      </w:r>
    </w:p>
    <w:p>
      <w:pPr>
        <w:pStyle w:val="Heading2"/>
      </w:pPr>
      <w:r>
        <w:t>8.1 Top Information Bar</w:t>
      </w:r>
    </w:p>
    <w:p>
      <w:pPr>
        <w:spacing w:after="100"/>
      </w:pPr>
      <w:r>
        <w:t>Create a compact top information bar where appropriate using genuine Moodfoam details such as phone, WhatsApp, email, business hours or location.</w:t>
      </w:r>
    </w:p>
    <w:p>
      <w:pPr>
        <w:spacing w:after="100"/>
      </w:pPr>
      <w:r>
        <w:t>Do not allow this bar to dominate the screen.</w:t>
      </w:r>
    </w:p>
    <w:p>
      <w:pPr>
        <w:pStyle w:val="Heading2"/>
      </w:pPr>
      <w:r>
        <w:t>8.2 Main Navigation</w:t>
      </w:r>
    </w:p>
    <w:p>
      <w:pPr>
        <w:spacing w:after="100"/>
      </w:pPr>
      <w:r>
        <w:t>Use a professional navigation system centred around the Moodfoam logo.</w:t>
      </w:r>
    </w:p>
    <w:p>
      <w:pPr>
        <w:pStyle w:val="ListBullet"/>
      </w:pPr>
      <w:r>
        <w:t>Home</w:t>
      </w:r>
    </w:p>
    <w:p>
      <w:pPr>
        <w:pStyle w:val="ListBullet"/>
      </w:pPr>
      <w:r>
        <w:t>About Us</w:t>
      </w:r>
    </w:p>
    <w:p>
      <w:pPr>
        <w:pStyle w:val="ListBullet"/>
      </w:pPr>
      <w:r>
        <w:t>Products</w:t>
      </w:r>
    </w:p>
    <w:p>
      <w:pPr>
        <w:pStyle w:val="ListBullet"/>
      </w:pPr>
      <w:r>
        <w:t>Manufacturing / Quality, if supported by genuine content</w:t>
      </w:r>
    </w:p>
    <w:p>
      <w:pPr>
        <w:pStyle w:val="ListBullet"/>
      </w:pPr>
      <w:r>
        <w:t>Gallery, if useful</w:t>
      </w:r>
    </w:p>
    <w:p>
      <w:pPr>
        <w:pStyle w:val="ListBullet"/>
      </w:pPr>
      <w:r>
        <w:t>Contact</w:t>
      </w:r>
    </w:p>
    <w:p>
      <w:pPr>
        <w:spacing w:after="100"/>
      </w:pPr>
      <w:r>
        <w:t>Preserve any legitimate existing Moodfoam page that is important, but avoid unnecessary navigation clutter.</w:t>
      </w:r>
    </w:p>
    <w:p>
      <w:pPr>
        <w:spacing w:after="100"/>
      </w:pPr>
      <w:r>
        <w:t>On mobile, use a polished hamburger menu with large touch targets and smooth transitions.</w:t>
      </w:r>
    </w:p>
    <w:p>
      <w:pPr>
        <w:pStyle w:val="Heading2"/>
      </w:pPr>
      <w:r>
        <w:t>8.3 Hero Section</w:t>
      </w:r>
    </w:p>
    <w:p>
      <w:pPr>
        <w:spacing w:after="100"/>
      </w:pPr>
      <w:r>
        <w:t>The hero must become one of the strongest parts of the website.</w:t>
      </w:r>
    </w:p>
    <w:p>
      <w:pPr>
        <w:spacing w:after="100"/>
      </w:pPr>
      <w:r>
        <w:t>Use a large, high-quality, relevant and unbranded image such as a premium mattress, bedroom, foam product, comfort environment or legitimate manufacturing scene.</w:t>
      </w:r>
    </w:p>
    <w:p>
      <w:pPr>
        <w:spacing w:after="100"/>
      </w:pPr>
      <w:r>
        <w:t>The hero should contain:</w:t>
      </w:r>
    </w:p>
    <w:p>
      <w:pPr>
        <w:pStyle w:val="ListBullet"/>
      </w:pPr>
      <w:r>
        <w:t>A clear supporting statement</w:t>
      </w:r>
    </w:p>
    <w:p>
      <w:pPr>
        <w:pStyle w:val="ListBullet"/>
      </w:pPr>
      <w:r>
        <w:t>A strong primary headline based on genuine Moodfoam positioning</w:t>
      </w:r>
    </w:p>
    <w:p>
      <w:pPr>
        <w:pStyle w:val="ListBullet"/>
      </w:pPr>
      <w:r>
        <w:t>A short explanatory statement</w:t>
      </w:r>
    </w:p>
    <w:p>
      <w:pPr>
        <w:pStyle w:val="ListBullet"/>
      </w:pPr>
      <w:r>
        <w:t>Primary CTA</w:t>
      </w:r>
    </w:p>
    <w:p>
      <w:pPr>
        <w:pStyle w:val="ListBullet"/>
      </w:pPr>
      <w:r>
        <w:t>Secondary CTA where useful</w:t>
      </w:r>
    </w:p>
    <w:p>
      <w:pPr>
        <w:spacing w:after="100"/>
      </w:pPr>
      <w:r>
        <w:t>Example structure only: a headline about quality, comfort or better living followed by Explore Products and Contact Us. Do not force this wording if existing Moodfoam messaging is stronger.</w:t>
      </w:r>
    </w:p>
    <w:p>
      <w:pPr>
        <w:pStyle w:val="Heading2"/>
      </w:pPr>
      <w:r>
        <w:t>8.4 Product Discovery</w:t>
      </w:r>
    </w:p>
    <w:p>
      <w:pPr>
        <w:spacing w:after="100"/>
      </w:pPr>
      <w:r>
        <w:t>Immediately after the hero, introduce genuine Moodfoam product categories using a visually strong grid or card arrangement.</w:t>
      </w:r>
    </w:p>
    <w:p>
      <w:pPr>
        <w:spacing w:after="100"/>
      </w:pPr>
      <w:r>
        <w:t>Only include categories that Moodfoam actually offers.</w:t>
      </w:r>
    </w:p>
    <w:p>
      <w:pPr>
        <w:spacing w:after="100"/>
      </w:pPr>
      <w:r>
        <w:t>Each category card should have an image, category name, short description and appropriate CTA.</w:t>
      </w:r>
    </w:p>
    <w:p>
      <w:pPr>
        <w:pStyle w:val="Heading2"/>
      </w:pPr>
      <w:r>
        <w:t>8.5 Trust / Value Propositions</w:t>
      </w:r>
    </w:p>
    <w:p>
      <w:pPr>
        <w:spacing w:after="100"/>
      </w:pPr>
      <w:r>
        <w:t>Create a concise section for genuine Moodfoam value propositions such as quality, comfort, durability, customer service or delivery if these claims are supported.</w:t>
      </w:r>
    </w:p>
    <w:p>
      <w:pPr>
        <w:spacing w:after="100"/>
      </w:pPr>
      <w:r>
        <w:t>Use simple icons and concise text. Avoid long paragraphs.</w:t>
      </w:r>
    </w:p>
    <w:p>
      <w:pPr>
        <w:pStyle w:val="Heading2"/>
      </w:pPr>
      <w:r>
        <w:t>8.6 About Moodfoam</w:t>
      </w:r>
    </w:p>
    <w:p>
      <w:pPr>
        <w:spacing w:after="100"/>
      </w:pPr>
      <w:r>
        <w:t>Create a strong split layout with a relevant image on one side and the existing Moodfoam company story on the other.</w:t>
      </w:r>
    </w:p>
    <w:p>
      <w:pPr>
        <w:spacing w:after="100"/>
      </w:pPr>
      <w:r>
        <w:t>The section should answer: who Moodfoam is, what it does, what it believes, what makes it different and why customers should trust it.</w:t>
      </w:r>
    </w:p>
    <w:p>
      <w:pPr>
        <w:spacing w:after="100"/>
      </w:pPr>
      <w:r>
        <w:t>Include a clear Learn More or About Moodfoam CTA.</w:t>
      </w:r>
    </w:p>
    <w:p>
      <w:pPr>
        <w:pStyle w:val="Heading2"/>
      </w:pPr>
      <w:r>
        <w:t>8.7 Manufacturing / Quality</w:t>
      </w:r>
    </w:p>
    <w:p>
      <w:pPr>
        <w:spacing w:after="100"/>
      </w:pPr>
      <w:r>
        <w:t>If Moodfoam has genuine manufacturing, production, material, foam technology or quality information, present it using a visual storytelling structure.</w:t>
      </w:r>
    </w:p>
    <w:p>
      <w:pPr>
        <w:spacing w:after="100"/>
      </w:pPr>
      <w:r>
        <w:t>A suitable sequence may be:</w:t>
      </w:r>
    </w:p>
    <w:p>
      <w:pPr>
        <w:pStyle w:val="ListNumber"/>
      </w:pPr>
      <w:r>
        <w:t>Materials</w:t>
      </w:r>
    </w:p>
    <w:p>
      <w:pPr>
        <w:pStyle w:val="ListNumber"/>
      </w:pPr>
      <w:r>
        <w:t>Production</w:t>
      </w:r>
    </w:p>
    <w:p>
      <w:pPr>
        <w:pStyle w:val="ListNumber"/>
      </w:pPr>
      <w:r>
        <w:t>Quality Control</w:t>
      </w:r>
    </w:p>
    <w:p>
      <w:pPr>
        <w:pStyle w:val="ListNumber"/>
      </w:pPr>
      <w:r>
        <w:t>Finishing</w:t>
      </w:r>
    </w:p>
    <w:p>
      <w:pPr>
        <w:pStyle w:val="ListNumber"/>
      </w:pPr>
      <w:r>
        <w:t>Final Product</w:t>
      </w:r>
    </w:p>
    <w:p>
      <w:pPr>
        <w:spacing w:after="100"/>
      </w:pPr>
      <w:r>
        <w:t>Only use steps that accurately represent Moodfoam.</w:t>
      </w:r>
    </w:p>
    <w:p>
      <w:pPr>
        <w:pStyle w:val="Heading2"/>
      </w:pPr>
      <w:r>
        <w:t>8.8 Gallery</w:t>
      </w:r>
    </w:p>
    <w:p>
      <w:pPr>
        <w:spacing w:after="100"/>
      </w:pPr>
      <w:r>
        <w:t>If the existing project contains enough genuine imagery, create a curated gallery rather than a random image wall.</w:t>
      </w:r>
    </w:p>
    <w:p>
      <w:pPr>
        <w:pStyle w:val="ListBullet"/>
      </w:pPr>
      <w:r>
        <w:t>Products</w:t>
      </w:r>
    </w:p>
    <w:p>
      <w:pPr>
        <w:pStyle w:val="ListBullet"/>
      </w:pPr>
      <w:r>
        <w:t>Manufacturing</w:t>
      </w:r>
    </w:p>
    <w:p>
      <w:pPr>
        <w:pStyle w:val="ListBullet"/>
      </w:pPr>
      <w:r>
        <w:t>Lifestyle</w:t>
      </w:r>
    </w:p>
    <w:p>
      <w:pPr>
        <w:pStyle w:val="ListBullet"/>
      </w:pPr>
      <w:r>
        <w:t>Quality</w:t>
      </w:r>
    </w:p>
    <w:p>
      <w:pPr>
        <w:pStyle w:val="ListBullet"/>
      </w:pPr>
      <w:r>
        <w:t>Applications</w:t>
      </w:r>
    </w:p>
    <w:p>
      <w:pPr>
        <w:spacing w:after="100"/>
      </w:pPr>
      <w:r>
        <w:t>Use a consistent grid or masonry presentation with an optional lightbox.</w:t>
      </w:r>
    </w:p>
    <w:p>
      <w:pPr>
        <w:pStyle w:val="Heading2"/>
      </w:pPr>
      <w:r>
        <w:t>8.9 Contact CTA</w:t>
      </w:r>
    </w:p>
    <w:p>
      <w:pPr>
        <w:spacing w:after="100"/>
      </w:pPr>
      <w:r>
        <w:t>End the main homepage flow with a strong invitation to contact Moodfoam, request information, ask about products or make an enquiry.</w:t>
      </w:r>
    </w:p>
    <w:p>
      <w:pPr>
        <w:pStyle w:val="Heading1"/>
      </w:pPr>
      <w:r>
        <w:t>9. PRODUCTS PAGE</w:t>
      </w:r>
    </w:p>
    <w:p>
      <w:pPr>
        <w:spacing w:after="100"/>
      </w:pPr>
      <w:r>
        <w:t>The Products page should become a major visual discovery page.</w:t>
      </w:r>
    </w:p>
    <w:p>
      <w:pPr>
        <w:pStyle w:val="ListBullet"/>
      </w:pPr>
      <w:r>
        <w:t>Products hero</w:t>
      </w:r>
    </w:p>
    <w:p>
      <w:pPr>
        <w:pStyle w:val="ListBullet"/>
      </w:pPr>
      <w:r>
        <w:t>Category navigation or filtering where useful</w:t>
      </w:r>
    </w:p>
    <w:p>
      <w:pPr>
        <w:pStyle w:val="ListBullet"/>
      </w:pPr>
      <w:r>
        <w:t>Consistent product grid</w:t>
      </w:r>
    </w:p>
    <w:p>
      <w:pPr>
        <w:pStyle w:val="ListBullet"/>
      </w:pPr>
      <w:r>
        <w:t>Strong product imagery</w:t>
      </w:r>
    </w:p>
    <w:p>
      <w:pPr>
        <w:pStyle w:val="ListBullet"/>
      </w:pPr>
      <w:r>
        <w:t>Short descriptions</w:t>
      </w:r>
    </w:p>
    <w:p>
      <w:pPr>
        <w:pStyle w:val="ListBullet"/>
      </w:pPr>
      <w:r>
        <w:t>Relevant specifications only</w:t>
      </w:r>
    </w:p>
    <w:p>
      <w:pPr>
        <w:pStyle w:val="ListBullet"/>
      </w:pPr>
      <w:r>
        <w:t>Clear enquiry/contact CTA</w:t>
      </w:r>
    </w:p>
    <w:p>
      <w:pPr>
        <w:spacing w:after="100"/>
      </w:pPr>
      <w:r>
        <w:t>Do not fabricate dimensions, densities, materials, sizes or specifications. Use only information already available in the Moodfoam project or information explicitly supplied by the client.</w:t>
      </w:r>
    </w:p>
    <w:p>
      <w:pPr>
        <w:pStyle w:val="Heading1"/>
      </w:pPr>
      <w:r>
        <w:t>10. PRODUCT DETAIL PAGES</w:t>
      </w:r>
    </w:p>
    <w:p>
      <w:pPr>
        <w:spacing w:after="100"/>
      </w:pPr>
      <w:r>
        <w:t>Where the current Moodfoam project has enough information, create or improve individual product detail pages.</w:t>
      </w:r>
    </w:p>
    <w:p>
      <w:pPr>
        <w:pStyle w:val="ListBullet"/>
      </w:pPr>
      <w:r>
        <w:t>Large product image</w:t>
      </w:r>
    </w:p>
    <w:p>
      <w:pPr>
        <w:pStyle w:val="ListBullet"/>
      </w:pPr>
      <w:r>
        <w:t>Product name</w:t>
      </w:r>
    </w:p>
    <w:p>
      <w:pPr>
        <w:pStyle w:val="ListBullet"/>
      </w:pPr>
      <w:r>
        <w:t>Short description</w:t>
      </w:r>
    </w:p>
    <w:p>
      <w:pPr>
        <w:pStyle w:val="ListBullet"/>
      </w:pPr>
      <w:r>
        <w:t>Key features</w:t>
      </w:r>
    </w:p>
    <w:p>
      <w:pPr>
        <w:pStyle w:val="ListBullet"/>
      </w:pPr>
      <w:r>
        <w:t>Specifications where available</w:t>
      </w:r>
    </w:p>
    <w:p>
      <w:pPr>
        <w:pStyle w:val="ListBullet"/>
      </w:pPr>
      <w:r>
        <w:t>Available options where available</w:t>
      </w:r>
    </w:p>
    <w:p>
      <w:pPr>
        <w:pStyle w:val="ListBullet"/>
      </w:pPr>
      <w:r>
        <w:t>Relevant application/use</w:t>
      </w:r>
    </w:p>
    <w:p>
      <w:pPr>
        <w:pStyle w:val="ListBullet"/>
      </w:pPr>
      <w:r>
        <w:t>Contact or enquiry CTA</w:t>
      </w:r>
    </w:p>
    <w:p>
      <w:pPr>
        <w:spacing w:after="100"/>
      </w:pPr>
      <w:r>
        <w:t>The objective is to help a visitor understand the product without overwhelming them.</w:t>
      </w:r>
    </w:p>
    <w:p>
      <w:pPr>
        <w:pStyle w:val="Heading1"/>
      </w:pPr>
      <w:r>
        <w:t>11. MANUFACTURING / QUALITY PRESENTATION</w:t>
      </w:r>
    </w:p>
    <w:p>
      <w:pPr>
        <w:spacing w:after="100"/>
      </w:pPr>
      <w:r>
        <w:t>If Moodfoam has genuine manufacturing or quality information, make it visually engaging rather than presenting it as a large block of text.</w:t>
      </w:r>
    </w:p>
    <w:p>
      <w:pPr>
        <w:spacing w:after="100"/>
      </w:pPr>
      <w:r>
        <w:t>Use real photographs where available. If suitable photographs are missing, source generic, unbranded, high-quality images relevant to foam or mattress manufacturing.</w:t>
      </w:r>
    </w:p>
    <w:p>
      <w:pPr>
        <w:spacing w:after="100"/>
      </w:pPr>
      <w:r>
        <w:t>Never imply that generic images are photographs of Moodfoam's own factory unless they actually are.</w:t>
      </w:r>
    </w:p>
    <w:p>
      <w:pPr>
        <w:pStyle w:val="Heading1"/>
      </w:pPr>
      <w:r>
        <w:t>12. IMAGE SOURCING AND ASSET MANAGEMENT</w:t>
      </w:r>
    </w:p>
    <w:p>
      <w:pPr>
        <w:spacing w:after="100"/>
      </w:pPr>
      <w:r>
        <w:t>Inspect the existing image library first. Use existing high-quality Moodfoam assets wherever possible.</w:t>
      </w:r>
    </w:p>
    <w:p>
      <w:pPr>
        <w:spacing w:after="100"/>
      </w:pPr>
      <w:r>
        <w:t>Where important images are missing, identify suitable high-quality non-branded images and save them inside the project in an organised way.</w:t>
      </w:r>
    </w:p>
    <w:p>
      <w:pPr>
        <w:spacing w:after="100"/>
      </w:pPr>
      <w:r>
        <w:t>Preferred subjects include:</w:t>
      </w:r>
    </w:p>
    <w:p>
      <w:pPr>
        <w:pStyle w:val="ListBullet"/>
      </w:pPr>
      <w:r>
        <w:t>Unbranded mattresses</w:t>
      </w:r>
    </w:p>
    <w:p>
      <w:pPr>
        <w:pStyle w:val="ListBullet"/>
      </w:pPr>
      <w:r>
        <w:t>Unbranded foam products</w:t>
      </w:r>
    </w:p>
    <w:p>
      <w:pPr>
        <w:pStyle w:val="ListBullet"/>
      </w:pPr>
      <w:r>
        <w:t>Pillows</w:t>
      </w:r>
    </w:p>
    <w:p>
      <w:pPr>
        <w:pStyle w:val="ListBullet"/>
      </w:pPr>
      <w:r>
        <w:t>Cushions</w:t>
      </w:r>
    </w:p>
    <w:p>
      <w:pPr>
        <w:pStyle w:val="ListBullet"/>
      </w:pPr>
      <w:r>
        <w:t>Bedroom interiors</w:t>
      </w:r>
    </w:p>
    <w:p>
      <w:pPr>
        <w:pStyle w:val="ListBullet"/>
      </w:pPr>
      <w:r>
        <w:t>Comfort and sleep lifestyle scenes</w:t>
      </w:r>
    </w:p>
    <w:p>
      <w:pPr>
        <w:pStyle w:val="ListBullet"/>
      </w:pPr>
      <w:r>
        <w:t>Foam textures</w:t>
      </w:r>
    </w:p>
    <w:p>
      <w:pPr>
        <w:pStyle w:val="ListBullet"/>
      </w:pPr>
      <w:r>
        <w:t>Foam cutting</w:t>
      </w:r>
    </w:p>
    <w:p>
      <w:pPr>
        <w:pStyle w:val="ListBullet"/>
      </w:pPr>
      <w:r>
        <w:t>Mattress manufacturing</w:t>
      </w:r>
    </w:p>
    <w:p>
      <w:pPr>
        <w:pStyle w:val="ListBullet"/>
      </w:pPr>
      <w:r>
        <w:t>Industrial foam processing</w:t>
      </w:r>
    </w:p>
    <w:p>
      <w:pPr>
        <w:pStyle w:val="ListBullet"/>
      </w:pPr>
      <w:r>
        <w:t>Quality inspection</w:t>
      </w:r>
    </w:p>
    <w:p>
      <w:pPr>
        <w:pStyle w:val="ListBullet"/>
      </w:pPr>
      <w:r>
        <w:t>Unbranded manufacturing environments</w:t>
      </w:r>
    </w:p>
    <w:p>
      <w:pPr>
        <w:spacing w:after="100"/>
      </w:pPr>
      <w:r>
        <w:t>Reject any image containing a competitor logo, watermark, branded mattress, branded packaging, competitor signage or clearly identifiable company identity.</w:t>
      </w:r>
    </w:p>
    <w:p>
      <w:pPr>
        <w:pStyle w:val="Heading2"/>
      </w:pPr>
      <w:r>
        <w:t>Recommended image directory</w:t>
      </w:r>
    </w:p>
    <w:p>
      <w:pPr>
        <w:ind w:left="360"/>
      </w:pPr>
      <w:r>
        <w:rPr>
          <w:rFonts w:ascii="Consolas" w:hAnsi="Consolas"/>
          <w:sz w:val="18"/>
        </w:rPr>
        <w:t>/public/images/</w:t>
        <w:br/>
        <w:t xml:space="preserve">  hero/</w:t>
        <w:br/>
        <w:t xml:space="preserve">  products/</w:t>
        <w:br/>
        <w:t xml:space="preserve">  about/</w:t>
        <w:br/>
        <w:t xml:space="preserve">  manufacturing/</w:t>
        <w:br/>
        <w:t xml:space="preserve">  lifestyle/</w:t>
        <w:br/>
        <w:t xml:space="preserve">  gallery/</w:t>
        <w:br/>
        <w:t xml:space="preserve">  contact/</w:t>
      </w:r>
    </w:p>
    <w:p>
      <w:pPr>
        <w:spacing w:after="100"/>
      </w:pPr>
      <w:r>
        <w:t>Use meaningful filenames such as moodfoam-mattress-premium.webp, moodfoam-foam-production.webp and moodfoam-bedroom-lifestyle.webp.</w:t>
      </w:r>
    </w:p>
    <w:p>
      <w:pPr>
        <w:spacing w:after="100"/>
      </w:pPr>
      <w:r>
        <w:t>Optimise images for web delivery. Prefer WebP or AVIF where appropriate. Use responsive image handling, lazy loading below the fold and priority loading for the main hero.</w:t>
      </w:r>
    </w:p>
    <w:p>
      <w:pPr>
        <w:pStyle w:val="Heading1"/>
      </w:pPr>
      <w:r>
        <w:t>13. VISUAL DESIGN SYSTEM</w:t>
      </w:r>
    </w:p>
    <w:p>
      <w:pPr>
        <w:pStyle w:val="Heading2"/>
      </w:pPr>
      <w:r>
        <w:t>Colour</w:t>
      </w:r>
    </w:p>
    <w:p>
      <w:pPr>
        <w:spacing w:after="100"/>
      </w:pPr>
      <w:r>
        <w:t>Moodfoam’s existing brand colours remain the source of truth. Do not copy Eurofoam’s colour palette.</w:t>
      </w:r>
    </w:p>
    <w:p>
      <w:pPr>
        <w:spacing w:after="100"/>
      </w:pPr>
      <w:r>
        <w:t>Use Moodfoam colours strategically for headings, buttons, highlights, icons, navigation accents and selected backgrounds while maintaining generous neutral space and white space.</w:t>
      </w:r>
    </w:p>
    <w:p>
      <w:pPr>
        <w:pStyle w:val="Heading2"/>
      </w:pPr>
      <w:r>
        <w:t>Typography</w:t>
      </w:r>
    </w:p>
    <w:p>
      <w:pPr>
        <w:spacing w:after="100"/>
      </w:pPr>
      <w:r>
        <w:t>Use a modern, professional typography system with one primary font family and, only if necessary, one supporting family.</w:t>
      </w:r>
    </w:p>
    <w:p>
      <w:pPr>
        <w:spacing w:after="100"/>
      </w:pPr>
      <w:r>
        <w:t>Create a clear hierarchy for H1, H2, H3, body text and small supporting text.</w:t>
      </w:r>
    </w:p>
    <w:p>
      <w:pPr>
        <w:pStyle w:val="Heading2"/>
      </w:pPr>
      <w:r>
        <w:t>Spacing</w:t>
      </w:r>
    </w:p>
    <w:p>
      <w:pPr>
        <w:spacing w:after="100"/>
      </w:pPr>
      <w:r>
        <w:t>Improve visual breathing room throughout the site. Use consistent section padding, card gaps, heading margins and readable line heights.</w:t>
      </w:r>
    </w:p>
    <w:p>
      <w:pPr>
        <w:spacing w:after="100"/>
      </w:pPr>
      <w:r>
        <w:t>Avoid cramped layouts and excessive empty space.</w:t>
      </w:r>
    </w:p>
    <w:p>
      <w:pPr>
        <w:pStyle w:val="Heading2"/>
      </w:pPr>
      <w:r>
        <w:t>Content Width</w:t>
      </w:r>
    </w:p>
    <w:p>
      <w:pPr>
        <w:spacing w:after="100"/>
      </w:pPr>
      <w:r>
        <w:t>Use a sensible maximum content width, generally around 1200–1400px depending on the section. Keep body copy narrower for readability.</w:t>
      </w:r>
    </w:p>
    <w:p>
      <w:pPr>
        <w:pStyle w:val="Heading1"/>
      </w:pPr>
      <w:r>
        <w:t>14. RESPONSIVE DESIGN</w:t>
      </w:r>
    </w:p>
    <w:p>
      <w:pPr>
        <w:spacing w:after="100"/>
      </w:pPr>
      <w:r>
        <w:t>Responsiveness is a major acceptance requirement. Do not simply scale the desktop layout down.</w:t>
      </w:r>
    </w:p>
    <w:p>
      <w:pPr>
        <w:pStyle w:val="ListBullet"/>
      </w:pPr>
      <w:r>
        <w:t>Mobile: approximately 320–767px</w:t>
      </w:r>
    </w:p>
    <w:p>
      <w:pPr>
        <w:pStyle w:val="ListBullet"/>
      </w:pPr>
      <w:r>
        <w:t>Tablet: approximately 768–1023px</w:t>
      </w:r>
    </w:p>
    <w:p>
      <w:pPr>
        <w:pStyle w:val="ListBullet"/>
      </w:pPr>
      <w:r>
        <w:t>Desktop: 1024px and above</w:t>
      </w:r>
    </w:p>
    <w:p>
      <w:pPr>
        <w:pStyle w:val="ListBullet"/>
      </w:pPr>
      <w:r>
        <w:t>Large desktop: 1440px and above</w:t>
      </w:r>
    </w:p>
    <w:p>
      <w:pPr>
        <w:spacing w:after="100"/>
      </w:pPr>
      <w:r>
        <w:t>Check navigation, hero images, typography, cards, buttons, forms, galleries, footer, spacing and animations at realistic screen sizes.</w:t>
      </w:r>
    </w:p>
    <w:p>
      <w:pPr>
        <w:spacing w:after="100"/>
      </w:pPr>
      <w:r>
        <w:t>There must be no horizontal scrolling.</w:t>
      </w:r>
    </w:p>
    <w:p>
      <w:pPr>
        <w:pStyle w:val="Heading1"/>
      </w:pPr>
      <w:r>
        <w:t>15. MOBILE EXPERIENCE</w:t>
      </w:r>
    </w:p>
    <w:p>
      <w:pPr>
        <w:pStyle w:val="ListBullet"/>
      </w:pPr>
      <w:r>
        <w:t>Polished hamburger navigation</w:t>
      </w:r>
    </w:p>
    <w:p>
      <w:pPr>
        <w:pStyle w:val="ListBullet"/>
      </w:pPr>
      <w:r>
        <w:t>Large touch targets</w:t>
      </w:r>
    </w:p>
    <w:p>
      <w:pPr>
        <w:pStyle w:val="ListBullet"/>
      </w:pPr>
      <w:r>
        <w:t>Readable text</w:t>
      </w:r>
    </w:p>
    <w:p>
      <w:pPr>
        <w:pStyle w:val="ListBullet"/>
      </w:pPr>
      <w:r>
        <w:t>Buttons that are easy to tap</w:t>
      </w:r>
    </w:p>
    <w:p>
      <w:pPr>
        <w:pStyle w:val="ListBullet"/>
      </w:pPr>
      <w:r>
        <w:t>Cards that stack naturally</w:t>
      </w:r>
    </w:p>
    <w:p>
      <w:pPr>
        <w:pStyle w:val="ListBullet"/>
      </w:pPr>
      <w:r>
        <w:t>Correct image cropping</w:t>
      </w:r>
    </w:p>
    <w:p>
      <w:pPr>
        <w:pStyle w:val="ListBullet"/>
      </w:pPr>
      <w:r>
        <w:t>No text overlapping images</w:t>
      </w:r>
    </w:p>
    <w:p>
      <w:pPr>
        <w:pStyle w:val="ListBullet"/>
      </w:pPr>
      <w:r>
        <w:t>No tiny controls</w:t>
      </w:r>
    </w:p>
    <w:p>
      <w:pPr>
        <w:pStyle w:val="ListBullet"/>
      </w:pPr>
      <w:r>
        <w:t>No broken animations</w:t>
      </w:r>
    </w:p>
    <w:p>
      <w:pPr>
        <w:pStyle w:val="ListBullet"/>
      </w:pPr>
      <w:r>
        <w:t>No excessive vertical spacing</w:t>
      </w:r>
    </w:p>
    <w:p>
      <w:pPr>
        <w:pStyle w:val="Heading1"/>
      </w:pPr>
      <w:r>
        <w:t>16. ANIMATION AND INTERACTION</w:t>
      </w:r>
    </w:p>
    <w:p>
      <w:pPr>
        <w:spacing w:after="100"/>
      </w:pPr>
      <w:r>
        <w:t>Use subtle premium animation to improve perceived quality.</w:t>
      </w:r>
    </w:p>
    <w:p>
      <w:pPr>
        <w:pStyle w:val="ListBullet"/>
      </w:pPr>
      <w:r>
        <w:t>Fade-up section reveals</w:t>
      </w:r>
    </w:p>
    <w:p>
      <w:pPr>
        <w:pStyle w:val="ListBullet"/>
      </w:pPr>
      <w:r>
        <w:t>Gentle image reveals</w:t>
      </w:r>
    </w:p>
    <w:p>
      <w:pPr>
        <w:pStyle w:val="ListBullet"/>
      </w:pPr>
      <w:r>
        <w:t>Subtle card hover effects</w:t>
      </w:r>
    </w:p>
    <w:p>
      <w:pPr>
        <w:pStyle w:val="ListBullet"/>
      </w:pPr>
      <w:r>
        <w:t>Image hover zoom where appropriate</w:t>
      </w:r>
    </w:p>
    <w:p>
      <w:pPr>
        <w:pStyle w:val="ListBullet"/>
      </w:pPr>
      <w:r>
        <w:t>Smooth navigation transitions</w:t>
      </w:r>
    </w:p>
    <w:p>
      <w:pPr>
        <w:pStyle w:val="ListBullet"/>
      </w:pPr>
      <w:r>
        <w:t>Button hover states</w:t>
      </w:r>
    </w:p>
    <w:p>
      <w:pPr>
        <w:pStyle w:val="ListBullet"/>
      </w:pPr>
      <w:r>
        <w:t>Smooth scrolling</w:t>
      </w:r>
    </w:p>
    <w:p>
      <w:pPr>
        <w:spacing w:after="100"/>
      </w:pPr>
      <w:r>
        <w:t>Avoid excessive bouncing, spinning, flashing, aggressive parallax or distracting effects.</w:t>
      </w:r>
    </w:p>
    <w:p>
      <w:pPr>
        <w:pStyle w:val="Heading1"/>
      </w:pPr>
      <w:r>
        <w:t>17. CONTACT PAGE</w:t>
      </w:r>
    </w:p>
    <w:p>
      <w:pPr>
        <w:spacing w:after="100"/>
      </w:pPr>
      <w:r>
        <w:t>The Contact page should contain genuine Moodfoam contact information and a clear enquiry path.</w:t>
      </w:r>
    </w:p>
    <w:p>
      <w:pPr>
        <w:pStyle w:val="ListBullet"/>
      </w:pPr>
      <w:r>
        <w:t>Contact hero</w:t>
      </w:r>
    </w:p>
    <w:p>
      <w:pPr>
        <w:pStyle w:val="ListBullet"/>
      </w:pPr>
      <w:r>
        <w:t>Phone</w:t>
      </w:r>
    </w:p>
    <w:p>
      <w:pPr>
        <w:pStyle w:val="ListBullet"/>
      </w:pPr>
      <w:r>
        <w:t>WhatsApp where available</w:t>
      </w:r>
    </w:p>
    <w:p>
      <w:pPr>
        <w:pStyle w:val="ListBullet"/>
      </w:pPr>
      <w:r>
        <w:t>Email</w:t>
      </w:r>
    </w:p>
    <w:p>
      <w:pPr>
        <w:pStyle w:val="ListBullet"/>
      </w:pPr>
      <w:r>
        <w:t>Address/location where verified</w:t>
      </w:r>
    </w:p>
    <w:p>
      <w:pPr>
        <w:pStyle w:val="ListBullet"/>
      </w:pPr>
      <w:r>
        <w:t>Business hours where available</w:t>
      </w:r>
    </w:p>
    <w:p>
      <w:pPr>
        <w:pStyle w:val="ListBullet"/>
      </w:pPr>
      <w:r>
        <w:t>Contact form</w:t>
      </w:r>
    </w:p>
    <w:p>
      <w:pPr>
        <w:pStyle w:val="ListBullet"/>
      </w:pPr>
      <w:r>
        <w:t>Map only where the location is verified</w:t>
      </w:r>
    </w:p>
    <w:p>
      <w:pPr>
        <w:pStyle w:val="ListBullet"/>
      </w:pPr>
      <w:r>
        <w:t>Clear contact CTA</w:t>
      </w:r>
    </w:p>
    <w:p>
      <w:pPr>
        <w:spacing w:after="100"/>
      </w:pPr>
      <w:r>
        <w:t>Do not invent contact information.</w:t>
      </w:r>
    </w:p>
    <w:p>
      <w:pPr>
        <w:pStyle w:val="Heading1"/>
      </w:pPr>
      <w:r>
        <w:t>18. FOOTER</w:t>
      </w:r>
    </w:p>
    <w:p>
      <w:pPr>
        <w:spacing w:after="100"/>
      </w:pPr>
      <w:r>
        <w:t>Create a complete, professional footer using only Moodfoam information.</w:t>
      </w:r>
    </w:p>
    <w:p>
      <w:pPr>
        <w:pStyle w:val="ListBullet"/>
      </w:pPr>
      <w:r>
        <w:t>Moodfoam short company statement</w:t>
      </w:r>
    </w:p>
    <w:p>
      <w:pPr>
        <w:pStyle w:val="ListBullet"/>
      </w:pPr>
      <w:r>
        <w:t>Product links</w:t>
      </w:r>
    </w:p>
    <w:p>
      <w:pPr>
        <w:pStyle w:val="ListBullet"/>
      </w:pPr>
      <w:r>
        <w:t>Company links</w:t>
      </w:r>
    </w:p>
    <w:p>
      <w:pPr>
        <w:pStyle w:val="ListBullet"/>
      </w:pPr>
      <w:r>
        <w:t>Support/contact links</w:t>
      </w:r>
    </w:p>
    <w:p>
      <w:pPr>
        <w:pStyle w:val="ListBullet"/>
      </w:pPr>
      <w:r>
        <w:t>Phone</w:t>
      </w:r>
    </w:p>
    <w:p>
      <w:pPr>
        <w:pStyle w:val="ListBullet"/>
      </w:pPr>
      <w:r>
        <w:t>Email</w:t>
      </w:r>
    </w:p>
    <w:p>
      <w:pPr>
        <w:pStyle w:val="ListBullet"/>
      </w:pPr>
      <w:r>
        <w:t>Location</w:t>
      </w:r>
    </w:p>
    <w:p>
      <w:pPr>
        <w:pStyle w:val="ListBullet"/>
      </w:pPr>
      <w:r>
        <w:t>Genuine social media accounts</w:t>
      </w:r>
    </w:p>
    <w:p>
      <w:pPr>
        <w:pStyle w:val="ListBullet"/>
      </w:pPr>
      <w:r>
        <w:t>Copyright statement</w:t>
      </w:r>
    </w:p>
    <w:p>
      <w:pPr>
        <w:spacing w:after="100"/>
      </w:pPr>
      <w:r>
        <w:t>Do not include competitor names, links or contact details.</w:t>
      </w:r>
    </w:p>
    <w:p>
      <w:pPr>
        <w:pStyle w:val="Heading1"/>
      </w:pPr>
      <w:r>
        <w:t>19. NO LOGIN / NO BACKEND</w:t>
      </w:r>
    </w:p>
    <w:p>
      <w:pPr>
        <w:spacing w:after="100"/>
      </w:pPr>
      <w:r>
        <w:t>The reference website may contain functionality that Moodfoam does not require. Do not reproduce it.</w:t>
      </w:r>
    </w:p>
    <w:p>
      <w:pPr>
        <w:spacing w:after="100"/>
      </w:pPr>
      <w:r>
        <w:t>The final Moodfoam website must be a public-facing company website.</w:t>
      </w:r>
    </w:p>
    <w:p>
      <w:pPr>
        <w:pStyle w:val="ListBullet"/>
      </w:pPr>
      <w:r>
        <w:t>No login</w:t>
      </w:r>
    </w:p>
    <w:p>
      <w:pPr>
        <w:pStyle w:val="ListBullet"/>
      </w:pPr>
      <w:r>
        <w:t>No sign-in</w:t>
      </w:r>
    </w:p>
    <w:p>
      <w:pPr>
        <w:pStyle w:val="ListBullet"/>
      </w:pPr>
      <w:r>
        <w:t>No registration</w:t>
      </w:r>
    </w:p>
    <w:p>
      <w:pPr>
        <w:pStyle w:val="ListBullet"/>
      </w:pPr>
      <w:r>
        <w:t>No password reset</w:t>
      </w:r>
    </w:p>
    <w:p>
      <w:pPr>
        <w:pStyle w:val="ListBullet"/>
      </w:pPr>
      <w:r>
        <w:t>No user dashboard</w:t>
      </w:r>
    </w:p>
    <w:p>
      <w:pPr>
        <w:pStyle w:val="ListBullet"/>
      </w:pPr>
      <w:r>
        <w:t>No customer portal</w:t>
      </w:r>
    </w:p>
    <w:p>
      <w:pPr>
        <w:pStyle w:val="ListBullet"/>
      </w:pPr>
      <w:r>
        <w:t>No shopping cart</w:t>
      </w:r>
    </w:p>
    <w:p>
      <w:pPr>
        <w:pStyle w:val="ListBullet"/>
      </w:pPr>
      <w:r>
        <w:t>No payment processing</w:t>
      </w:r>
    </w:p>
    <w:p>
      <w:pPr>
        <w:pStyle w:val="ListBullet"/>
      </w:pPr>
      <w:r>
        <w:t>No order management backend</w:t>
      </w:r>
    </w:p>
    <w:p>
      <w:pPr>
        <w:spacing w:after="100"/>
      </w:pPr>
      <w:r>
        <w:t>Appropriate CTAs include Contact Us, Request Information, Request a Quote, Call Now, WhatsApp and Learn More, depending on the existing Moodfoam workflow.</w:t>
      </w:r>
    </w:p>
    <w:p>
      <w:pPr>
        <w:pStyle w:val="Heading1"/>
      </w:pPr>
      <w:r>
        <w:t>20. SEO</w:t>
      </w:r>
    </w:p>
    <w:p>
      <w:pPr>
        <w:spacing w:after="100"/>
      </w:pPr>
      <w:r>
        <w:t>Maintain and improve basic SEO while redesigning.</w:t>
      </w:r>
    </w:p>
    <w:p>
      <w:pPr>
        <w:pStyle w:val="ListBullet"/>
      </w:pPr>
      <w:r>
        <w:t>Unique page titles</w:t>
      </w:r>
    </w:p>
    <w:p>
      <w:pPr>
        <w:pStyle w:val="ListBullet"/>
      </w:pPr>
      <w:r>
        <w:t>Unique meta descriptions</w:t>
      </w:r>
    </w:p>
    <w:p>
      <w:pPr>
        <w:pStyle w:val="ListBullet"/>
      </w:pPr>
      <w:r>
        <w:t>One logical H1 per page</w:t>
      </w:r>
    </w:p>
    <w:p>
      <w:pPr>
        <w:pStyle w:val="ListBullet"/>
      </w:pPr>
      <w:r>
        <w:t>Logical H2/H3 structure</w:t>
      </w:r>
    </w:p>
    <w:p>
      <w:pPr>
        <w:pStyle w:val="ListBullet"/>
      </w:pPr>
      <w:r>
        <w:t>Descriptive image alt text</w:t>
      </w:r>
    </w:p>
    <w:p>
      <w:pPr>
        <w:pStyle w:val="ListBullet"/>
      </w:pPr>
      <w:r>
        <w:t>Clean URLs</w:t>
      </w:r>
    </w:p>
    <w:p>
      <w:pPr>
        <w:pStyle w:val="ListBullet"/>
      </w:pPr>
      <w:r>
        <w:t>Open Graph metadata where appropriate</w:t>
      </w:r>
    </w:p>
    <w:p>
      <w:pPr>
        <w:pStyle w:val="ListBullet"/>
      </w:pPr>
      <w:r>
        <w:t>Natural and relevant keywords</w:t>
      </w:r>
    </w:p>
    <w:p>
      <w:pPr>
        <w:spacing w:after="100"/>
      </w:pPr>
      <w:r>
        <w:t>Do not keyword stuff or invent claims.</w:t>
      </w:r>
    </w:p>
    <w:p>
      <w:pPr>
        <w:pStyle w:val="Heading1"/>
      </w:pPr>
      <w:r>
        <w:t>21. PERFORMANCE</w:t>
      </w:r>
    </w:p>
    <w:p>
      <w:pPr>
        <w:spacing w:after="100"/>
      </w:pPr>
      <w:r>
        <w:t>The redesigned site must remain fast despite the richer visual design.</w:t>
      </w:r>
    </w:p>
    <w:p>
      <w:pPr>
        <w:pStyle w:val="ListBullet"/>
      </w:pPr>
      <w:r>
        <w:t>Optimise images</w:t>
      </w:r>
    </w:p>
    <w:p>
      <w:pPr>
        <w:pStyle w:val="ListBullet"/>
      </w:pPr>
      <w:r>
        <w:t>Lazy-load below-the-fold images</w:t>
      </w:r>
    </w:p>
    <w:p>
      <w:pPr>
        <w:pStyle w:val="ListBullet"/>
      </w:pPr>
      <w:r>
        <w:t>Prioritise the hero image</w:t>
      </w:r>
    </w:p>
    <w:p>
      <w:pPr>
        <w:pStyle w:val="ListBullet"/>
      </w:pPr>
      <w:r>
        <w:t>Avoid unnecessary dependencies</w:t>
      </w:r>
    </w:p>
    <w:p>
      <w:pPr>
        <w:pStyle w:val="ListBullet"/>
      </w:pPr>
      <w:r>
        <w:t>Remove unused assets</w:t>
      </w:r>
    </w:p>
    <w:p>
      <w:pPr>
        <w:pStyle w:val="ListBullet"/>
      </w:pPr>
      <w:r>
        <w:t>Optimise fonts</w:t>
      </w:r>
    </w:p>
    <w:p>
      <w:pPr>
        <w:pStyle w:val="ListBullet"/>
      </w:pPr>
      <w:r>
        <w:t>Use efficient CSS</w:t>
      </w:r>
    </w:p>
    <w:p>
      <w:pPr>
        <w:pStyle w:val="ListBullet"/>
      </w:pPr>
      <w:r>
        <w:t>Avoid unnecessary JavaScript</w:t>
      </w:r>
    </w:p>
    <w:p>
      <w:pPr>
        <w:pStyle w:val="ListBullet"/>
      </w:pPr>
      <w:r>
        <w:t>Run a performance audit before completion</w:t>
      </w:r>
    </w:p>
    <w:p>
      <w:pPr>
        <w:pStyle w:val="Heading1"/>
      </w:pPr>
      <w:r>
        <w:t>22. ACCESSIBILITY</w:t>
      </w:r>
    </w:p>
    <w:p>
      <w:pPr>
        <w:pStyle w:val="ListBullet"/>
      </w:pPr>
      <w:r>
        <w:t>Use semantic HTML</w:t>
      </w:r>
    </w:p>
    <w:p>
      <w:pPr>
        <w:pStyle w:val="ListBullet"/>
      </w:pPr>
      <w:r>
        <w:t>Maintain sufficient contrast</w:t>
      </w:r>
    </w:p>
    <w:p>
      <w:pPr>
        <w:pStyle w:val="ListBullet"/>
      </w:pPr>
      <w:r>
        <w:t>Provide keyboard navigation</w:t>
      </w:r>
    </w:p>
    <w:p>
      <w:pPr>
        <w:pStyle w:val="ListBullet"/>
      </w:pPr>
      <w:r>
        <w:t>Provide visible focus states</w:t>
      </w:r>
    </w:p>
    <w:p>
      <w:pPr>
        <w:pStyle w:val="ListBullet"/>
      </w:pPr>
      <w:r>
        <w:t>Use descriptive alt text</w:t>
      </w:r>
    </w:p>
    <w:p>
      <w:pPr>
        <w:pStyle w:val="ListBullet"/>
      </w:pPr>
      <w:r>
        <w:t>Use accessible buttons</w:t>
      </w:r>
    </w:p>
    <w:p>
      <w:pPr>
        <w:pStyle w:val="ListBullet"/>
      </w:pPr>
      <w:r>
        <w:t>Use proper form labels</w:t>
      </w:r>
    </w:p>
    <w:p>
      <w:pPr>
        <w:pStyle w:val="ListBullet"/>
      </w:pPr>
      <w:r>
        <w:t>Maintain readable font sizes</w:t>
      </w:r>
    </w:p>
    <w:p>
      <w:pPr>
        <w:pStyle w:val="Heading1"/>
      </w:pPr>
      <w:r>
        <w:t>23. COMPETITOR / BRAND SAFETY AUDIT</w:t>
      </w:r>
    </w:p>
    <w:p>
      <w:pPr>
        <w:spacing w:after="100"/>
      </w:pPr>
      <w:r>
        <w:t>Before finalising the project, search the entire codebase and asset library for competitor references.</w:t>
      </w:r>
    </w:p>
    <w:p>
      <w:pPr>
        <w:spacing w:after="100"/>
      </w:pPr>
      <w:r>
        <w:t>Search for at least:</w:t>
      </w:r>
    </w:p>
    <w:p>
      <w:pPr>
        <w:ind w:left="360"/>
      </w:pPr>
      <w:r>
        <w:rPr>
          <w:rFonts w:ascii="Consolas" w:hAnsi="Consolas"/>
          <w:sz w:val="18"/>
        </w:rPr>
        <w:t>Eurofoam</w:t>
        <w:br/>
        <w:t>Euroflex</w:t>
        <w:br/>
        <w:t>Nile Spring</w:t>
        <w:br/>
        <w:t>eurofoam.co.ug</w:t>
        <w:br/>
        <w:t>euroflex.co.ug</w:t>
        <w:br/>
        <w:t>Lete Technologies</w:t>
      </w:r>
    </w:p>
    <w:p>
      <w:pPr>
        <w:spacing w:after="100"/>
      </w:pPr>
      <w:r>
        <w:t>Also manually inspect image assets for logos, watermarks, packaging, signage and branded products.</w:t>
      </w:r>
    </w:p>
    <w:p>
      <w:pPr>
        <w:spacing w:after="100"/>
      </w:pPr>
      <w:r>
        <w:t>Any competitor branding introduced during the redesign must be removed before production.</w:t>
      </w:r>
    </w:p>
    <w:p>
      <w:pPr>
        <w:pStyle w:val="Heading1"/>
      </w:pPr>
      <w:r>
        <w:t>24. IMPLEMENTATION ORDER</w:t>
      </w:r>
    </w:p>
    <w:p>
      <w:pPr>
        <w:pStyle w:val="ListNumber"/>
      </w:pPr>
      <w:r>
        <w:t>Audit the existing Moodfoam project.</w:t>
      </w:r>
    </w:p>
    <w:p>
      <w:pPr>
        <w:pStyle w:val="ListNumber"/>
      </w:pPr>
      <w:r>
        <w:t>Audit current Moodfoam content and assets.</w:t>
      </w:r>
    </w:p>
    <w:p>
      <w:pPr>
        <w:pStyle w:val="ListNumber"/>
      </w:pPr>
      <w:r>
        <w:t>Study the Eurofoam reference website.</w:t>
      </w:r>
    </w:p>
    <w:p>
      <w:pPr>
        <w:pStyle w:val="ListNumber"/>
      </w:pPr>
      <w:r>
        <w:t>Map the improved Moodfoam information architecture.</w:t>
      </w:r>
    </w:p>
    <w:p>
      <w:pPr>
        <w:pStyle w:val="ListNumber"/>
      </w:pPr>
      <w:r>
        <w:t>Redesign the header and navigation.</w:t>
      </w:r>
    </w:p>
    <w:p>
      <w:pPr>
        <w:pStyle w:val="ListNumber"/>
      </w:pPr>
      <w:r>
        <w:t>Redesign the homepage hero.</w:t>
      </w:r>
    </w:p>
    <w:p>
      <w:pPr>
        <w:pStyle w:val="ListNumber"/>
      </w:pPr>
      <w:r>
        <w:t>Redesign product discovery and product cards.</w:t>
      </w:r>
    </w:p>
    <w:p>
      <w:pPr>
        <w:pStyle w:val="ListNumber"/>
      </w:pPr>
      <w:r>
        <w:t>Improve About/company storytelling.</w:t>
      </w:r>
    </w:p>
    <w:p>
      <w:pPr>
        <w:pStyle w:val="ListNumber"/>
      </w:pPr>
      <w:r>
        <w:t>Improve manufacturing and quality presentation where applicable.</w:t>
      </w:r>
    </w:p>
    <w:p>
      <w:pPr>
        <w:pStyle w:val="ListNumber"/>
      </w:pPr>
      <w:r>
        <w:t>Improve gallery presentation where applicable.</w:t>
      </w:r>
    </w:p>
    <w:p>
      <w:pPr>
        <w:pStyle w:val="ListNumber"/>
      </w:pPr>
      <w:r>
        <w:t>Improve Contact page.</w:t>
      </w:r>
    </w:p>
    <w:p>
      <w:pPr>
        <w:pStyle w:val="ListNumber"/>
      </w:pPr>
      <w:r>
        <w:t>Improve footer.</w:t>
      </w:r>
    </w:p>
    <w:p>
      <w:pPr>
        <w:pStyle w:val="ListNumber"/>
      </w:pPr>
      <w:r>
        <w:t>Source missing non-branded imagery.</w:t>
      </w:r>
    </w:p>
    <w:p>
      <w:pPr>
        <w:pStyle w:val="ListNumber"/>
      </w:pPr>
      <w:r>
        <w:t>Organise and optimise image assets.</w:t>
      </w:r>
    </w:p>
    <w:p>
      <w:pPr>
        <w:pStyle w:val="ListNumber"/>
      </w:pPr>
      <w:r>
        <w:t>Implement mobile, tablet and desktop responsiveness.</w:t>
      </w:r>
    </w:p>
    <w:p>
      <w:pPr>
        <w:pStyle w:val="ListNumber"/>
      </w:pPr>
      <w:r>
        <w:t>Improve SEO and accessibility.</w:t>
      </w:r>
    </w:p>
    <w:p>
      <w:pPr>
        <w:pStyle w:val="ListNumber"/>
      </w:pPr>
      <w:r>
        <w:t>Optimise performance.</w:t>
      </w:r>
    </w:p>
    <w:p>
      <w:pPr>
        <w:pStyle w:val="ListNumber"/>
      </w:pPr>
      <w:r>
        <w:t>Run competitor-brand audit.</w:t>
      </w:r>
    </w:p>
    <w:p>
      <w:pPr>
        <w:pStyle w:val="ListNumber"/>
      </w:pPr>
      <w:r>
        <w:t>Test every route, link, button and CTA.</w:t>
      </w:r>
    </w:p>
    <w:p>
      <w:pPr>
        <w:pStyle w:val="ListNumber"/>
      </w:pPr>
      <w:r>
        <w:t>Perform final visual quality review.</w:t>
      </w:r>
    </w:p>
    <w:p>
      <w:pPr>
        <w:pStyle w:val="Heading1"/>
      </w:pPr>
      <w:r>
        <w:t>25. CLIENT-SATISFACTION TEST</w:t>
      </w:r>
    </w:p>
    <w:p>
      <w:pPr>
        <w:spacing w:after="100"/>
      </w:pPr>
      <w:r>
        <w:t>Evaluate the finished website as a first-time Moodfoam customer.</w:t>
      </w:r>
    </w:p>
    <w:p>
      <w:pPr>
        <w:pStyle w:val="ListBullet"/>
      </w:pPr>
      <w:r>
        <w:t>Within 5 seconds: Is it obvious what Moodfoam does?</w:t>
      </w:r>
    </w:p>
    <w:p>
      <w:pPr>
        <w:pStyle w:val="ListBullet"/>
      </w:pPr>
      <w:r>
        <w:t>Within 15 seconds: Can I identify the major products?</w:t>
      </w:r>
    </w:p>
    <w:p>
      <w:pPr>
        <w:pStyle w:val="ListBullet"/>
      </w:pPr>
      <w:r>
        <w:t>Within 30 seconds: Do I understand why Moodfoam is credible?</w:t>
      </w:r>
    </w:p>
    <w:p>
      <w:pPr>
        <w:pStyle w:val="ListBullet"/>
      </w:pPr>
      <w:r>
        <w:t>Within 60 seconds: Can I find a product or category of interest?</w:t>
      </w:r>
    </w:p>
    <w:p>
      <w:pPr>
        <w:pStyle w:val="ListBullet"/>
      </w:pPr>
      <w:r>
        <w:t>Within 60 seconds: Can I easily contact Moodfoam?</w:t>
      </w:r>
    </w:p>
    <w:p>
      <w:pPr>
        <w:spacing w:after="100"/>
      </w:pPr>
      <w:r>
        <w:t>If any answer is no, improve the relevant section.</w:t>
      </w:r>
    </w:p>
    <w:p>
      <w:pPr>
        <w:pStyle w:val="Heading1"/>
      </w:pPr>
      <w:r>
        <w:t>26. FINAL VISUAL QUALITY STANDARD</w:t>
      </w:r>
    </w:p>
    <w:p>
      <w:pPr>
        <w:spacing w:after="100"/>
      </w:pPr>
      <w:r>
        <w:t>The redesigned website should be judged against the reference site only in terms of the quality of presentation, not identity.</w:t>
      </w:r>
    </w:p>
    <w:p>
      <w:pPr>
        <w:spacing w:after="100"/>
      </w:pPr>
      <w:r>
        <w:t>Moodfoam should achieve a comparable level of:</w:t>
      </w:r>
    </w:p>
    <w:p>
      <w:pPr>
        <w:pStyle w:val="ListBullet"/>
      </w:pPr>
      <w:r>
        <w:t>Visual sophistication</w:t>
      </w:r>
    </w:p>
    <w:p>
      <w:pPr>
        <w:pStyle w:val="ListBullet"/>
      </w:pPr>
      <w:r>
        <w:t>Product presentation</w:t>
      </w:r>
    </w:p>
    <w:p>
      <w:pPr>
        <w:pStyle w:val="ListBullet"/>
      </w:pPr>
      <w:r>
        <w:t>Section hierarchy</w:t>
      </w:r>
    </w:p>
    <w:p>
      <w:pPr>
        <w:pStyle w:val="ListBullet"/>
      </w:pPr>
      <w:r>
        <w:t>Image quality</w:t>
      </w:r>
    </w:p>
    <w:p>
      <w:pPr>
        <w:pStyle w:val="ListBullet"/>
      </w:pPr>
      <w:r>
        <w:t>Commercial flow</w:t>
      </w:r>
    </w:p>
    <w:p>
      <w:pPr>
        <w:pStyle w:val="ListBullet"/>
      </w:pPr>
      <w:r>
        <w:t>Navigation clarity</w:t>
      </w:r>
    </w:p>
    <w:p>
      <w:pPr>
        <w:pStyle w:val="ListBullet"/>
      </w:pPr>
      <w:r>
        <w:t>Spacing</w:t>
      </w:r>
    </w:p>
    <w:p>
      <w:pPr>
        <w:pStyle w:val="ListBullet"/>
      </w:pPr>
      <w:r>
        <w:t>Responsive behaviour</w:t>
      </w:r>
    </w:p>
    <w:p>
      <w:pPr>
        <w:pStyle w:val="ListBullet"/>
      </w:pPr>
      <w:r>
        <w:t>Interaction quality</w:t>
      </w:r>
    </w:p>
    <w:p>
      <w:pPr>
        <w:pStyle w:val="ListBullet"/>
      </w:pPr>
      <w:r>
        <w:t>Overall professionalism</w:t>
      </w:r>
    </w:p>
    <w:p>
      <w:pPr>
        <w:spacing w:after="100"/>
      </w:pPr>
      <w:r>
        <w:t>The final result must remain unmistakably Moodfoam.</w:t>
      </w:r>
    </w:p>
    <w:p>
      <w:pPr>
        <w:pStyle w:val="Heading1"/>
      </w:pPr>
      <w:r>
        <w:t>27. FINAL ACCEPTANCE CHECKLIST</w:t>
      </w:r>
    </w:p>
    <w:p>
      <w:pPr>
        <w:pStyle w:val="ListBullet"/>
      </w:pPr>
      <w:r>
        <w:t>☐ Existing Moodfoam information preserved</w:t>
      </w:r>
    </w:p>
    <w:p>
      <w:pPr>
        <w:pStyle w:val="ListBullet"/>
      </w:pPr>
      <w:r>
        <w:t>☐ Moodfoam branding preserved</w:t>
      </w:r>
    </w:p>
    <w:p>
      <w:pPr>
        <w:pStyle w:val="ListBullet"/>
      </w:pPr>
      <w:r>
        <w:t>☐ Website structure substantially improved</w:t>
      </w:r>
    </w:p>
    <w:p>
      <w:pPr>
        <w:pStyle w:val="ListBullet"/>
      </w:pPr>
      <w:r>
        <w:t>☐ Strong homepage hero implemented</w:t>
      </w:r>
    </w:p>
    <w:p>
      <w:pPr>
        <w:pStyle w:val="ListBullet"/>
      </w:pPr>
      <w:r>
        <w:t>☐ Product categories visually prominent</w:t>
      </w:r>
    </w:p>
    <w:p>
      <w:pPr>
        <w:pStyle w:val="ListBullet"/>
      </w:pPr>
      <w:r>
        <w:t>☐ Product cards consistent</w:t>
      </w:r>
    </w:p>
    <w:p>
      <w:pPr>
        <w:pStyle w:val="ListBullet"/>
      </w:pPr>
      <w:r>
        <w:t>☐ About section professionally presented</w:t>
      </w:r>
    </w:p>
    <w:p>
      <w:pPr>
        <w:pStyle w:val="ListBullet"/>
      </w:pPr>
      <w:r>
        <w:t>☐ Manufacturing/quality content structured where applicable</w:t>
      </w:r>
    </w:p>
    <w:p>
      <w:pPr>
        <w:pStyle w:val="ListBullet"/>
      </w:pPr>
      <w:r>
        <w:t>☐ Gallery improved where applicable</w:t>
      </w:r>
    </w:p>
    <w:p>
      <w:pPr>
        <w:pStyle w:val="ListBullet"/>
      </w:pPr>
      <w:r>
        <w:t>☐ Contact page improved</w:t>
      </w:r>
    </w:p>
    <w:p>
      <w:pPr>
        <w:pStyle w:val="ListBullet"/>
      </w:pPr>
      <w:r>
        <w:t>☐ Footer complete</w:t>
      </w:r>
    </w:p>
    <w:p>
      <w:pPr>
        <w:pStyle w:val="ListBullet"/>
      </w:pPr>
      <w:r>
        <w:t>☐ Mobile experience polished</w:t>
      </w:r>
    </w:p>
    <w:p>
      <w:pPr>
        <w:pStyle w:val="ListBullet"/>
      </w:pPr>
      <w:r>
        <w:t>☐ Tablet experience polished</w:t>
      </w:r>
    </w:p>
    <w:p>
      <w:pPr>
        <w:pStyle w:val="ListBullet"/>
      </w:pPr>
      <w:r>
        <w:t>☐ Desktop experience polished</w:t>
      </w:r>
    </w:p>
    <w:p>
      <w:pPr>
        <w:pStyle w:val="ListBullet"/>
      </w:pPr>
      <w:r>
        <w:t>☐ Images high quality</w:t>
      </w:r>
    </w:p>
    <w:p>
      <w:pPr>
        <w:pStyle w:val="ListBullet"/>
      </w:pPr>
      <w:r>
        <w:t>☐ Missing images supplemented with suitable non-branded imagery</w:t>
      </w:r>
    </w:p>
    <w:p>
      <w:pPr>
        <w:pStyle w:val="ListBullet"/>
      </w:pPr>
      <w:r>
        <w:t>☐ No competitor logos</w:t>
      </w:r>
    </w:p>
    <w:p>
      <w:pPr>
        <w:pStyle w:val="ListBullet"/>
      </w:pPr>
      <w:r>
        <w:t>☐ No competitor names</w:t>
      </w:r>
    </w:p>
    <w:p>
      <w:pPr>
        <w:pStyle w:val="ListBullet"/>
      </w:pPr>
      <w:r>
        <w:t>☐ No competitor company information</w:t>
      </w:r>
    </w:p>
    <w:p>
      <w:pPr>
        <w:pStyle w:val="ListBullet"/>
      </w:pPr>
      <w:r>
        <w:t>☐ No login</w:t>
      </w:r>
    </w:p>
    <w:p>
      <w:pPr>
        <w:pStyle w:val="ListBullet"/>
      </w:pPr>
      <w:r>
        <w:t>☐ No user accounts</w:t>
      </w:r>
    </w:p>
    <w:p>
      <w:pPr>
        <w:pStyle w:val="ListBullet"/>
      </w:pPr>
      <w:r>
        <w:t>☐ No backend/dashboard</w:t>
      </w:r>
    </w:p>
    <w:p>
      <w:pPr>
        <w:pStyle w:val="ListBullet"/>
      </w:pPr>
      <w:r>
        <w:t>☐ No unnecessary e-commerce functionality</w:t>
      </w:r>
    </w:p>
    <w:p>
      <w:pPr>
        <w:pStyle w:val="ListBullet"/>
      </w:pPr>
      <w:r>
        <w:t>☐ No horizontal scrolling</w:t>
      </w:r>
    </w:p>
    <w:p>
      <w:pPr>
        <w:pStyle w:val="ListBullet"/>
      </w:pPr>
      <w:r>
        <w:t>☐ Images optimised</w:t>
      </w:r>
    </w:p>
    <w:p>
      <w:pPr>
        <w:pStyle w:val="ListBullet"/>
      </w:pPr>
      <w:r>
        <w:t>☐ SEO basics implemented</w:t>
      </w:r>
    </w:p>
    <w:p>
      <w:pPr>
        <w:pStyle w:val="ListBullet"/>
      </w:pPr>
      <w:r>
        <w:t>☐ Accessibility basics implemented</w:t>
      </w:r>
    </w:p>
    <w:p>
      <w:pPr>
        <w:pStyle w:val="ListBullet"/>
      </w:pPr>
      <w:r>
        <w:t>☐ Performance checked</w:t>
      </w:r>
    </w:p>
    <w:p>
      <w:pPr>
        <w:pStyle w:val="ListBullet"/>
      </w:pPr>
      <w:r>
        <w:t>☐ All links work</w:t>
      </w:r>
    </w:p>
    <w:p>
      <w:pPr>
        <w:pStyle w:val="ListBullet"/>
      </w:pPr>
      <w:r>
        <w:t>☐ All buttons work</w:t>
      </w:r>
    </w:p>
    <w:p>
      <w:pPr>
        <w:pStyle w:val="ListBullet"/>
      </w:pPr>
      <w:r>
        <w:t>☐ Navigation works</w:t>
      </w:r>
    </w:p>
    <w:p>
      <w:pPr>
        <w:pStyle w:val="ListBullet"/>
      </w:pPr>
      <w:r>
        <w:t>☐ Contact information accurate</w:t>
      </w:r>
    </w:p>
    <w:p>
      <w:pPr>
        <w:pStyle w:val="ListBullet"/>
      </w:pPr>
      <w:r>
        <w:t>☐ Final design looks professional and commercially convincing</w:t>
      </w:r>
    </w:p>
    <w:p>
      <w:pPr>
        <w:pStyle w:val="Heading1"/>
      </w:pPr>
      <w:r>
        <w:t>28. FINAL DIRECTIVE TO CLAUDE CODE</w:t>
      </w:r>
    </w:p>
    <w:p>
      <w:pPr>
        <w:spacing w:after="100"/>
      </w:pPr>
      <w:r>
        <w:t>Use the Eurofoam website as a visual and structural benchmark, not as a content or branding source.</w:t>
      </w:r>
    </w:p>
    <w:p>
      <w:pPr>
        <w:spacing w:after="100"/>
      </w:pPr>
      <w:r>
        <w:t>Study how it organises information, products, imagery, sections, navigation and calls to action. Then reproduce the quality of that experience for Moodfoam using Moodfoam’s own brand, information, products, colours, identity, contact details and genuine imagery.</w:t>
      </w:r>
    </w:p>
    <w:p>
      <w:pPr>
        <w:spacing w:after="100"/>
      </w:pPr>
      <w:r>
        <w:t>Where Moodfoam information already exists, preserve it. Where the design is weak, improve it. Where imagery is missing, source suitable high-quality non-branded imagery and save it properly inside the project.</w:t>
      </w:r>
    </w:p>
    <w:p>
      <w:pPr>
        <w:spacing w:after="100"/>
      </w:pPr>
      <w:r>
        <w:t>Do not stop after making individual sections prettier. Think about the complete customer journey from the first hero image to the final contact CTA.</w:t>
      </w:r>
    </w:p>
    <w:p>
      <w:pPr>
        <w:spacing w:after="100"/>
      </w:pPr>
      <w:r>
        <w:t>The final website should be beautiful, professional, fast, responsive, trustworthy, commercially convincing, easy to navigate and clearly Moodfoam.</w:t>
      </w:r>
    </w:p>
    <w:p>
      <w:pPr>
        <w:pStyle w:val="Heading1"/>
      </w:pPr>
      <w:r>
        <w:t>29. SUCCESS DEFINITION</w:t>
      </w:r>
    </w:p>
    <w:p>
      <w:pPr>
        <w:spacing w:after="100"/>
      </w:pPr>
      <w:r>
        <w:t>SUCCESS = A significantly upgraded Moodfoam website that uses the structural and visual strengths of the Eurofoam reference site while remaining 100% Moodfoam in identity, information, products, branding and customer experience.</w:t>
      </w:r>
    </w:p>
    <w:p>
      <w:pPr>
        <w:spacing w:after="100"/>
      </w:pPr>
      <w:r>
        <w:t>Reference quality: Eurofoam public website.</w:t>
      </w:r>
    </w:p>
    <w:p>
      <w:pPr>
        <w:spacing w:after="100"/>
      </w:pPr>
      <w:r>
        <w:t>Final identity: Moodfoam.</w:t>
      </w:r>
    </w:p>
    <w:p>
      <w:pPr>
        <w:spacing w:after="100"/>
      </w:pPr>
      <w:r>
        <w:t>Final content: Moodfoam.</w:t>
      </w:r>
    </w:p>
    <w:p>
      <w:pPr>
        <w:spacing w:after="100"/>
      </w:pPr>
      <w:r>
        <w:t>Final functionality: Public-facing website only, with no login and no backend.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